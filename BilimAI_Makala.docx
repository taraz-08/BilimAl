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B2A0FC" w14:textId="77777777" w:rsidR="007A6772" w:rsidRPr="006E4E75" w:rsidRDefault="000643CE" w:rsidP="001D3513">
      <w:pPr>
        <w:pStyle w:val="aa"/>
        <w:spacing w:afterLines="80" w:after="192"/>
        <w:jc w:val="center"/>
        <w:rPr>
          <w:rFonts w:ascii="Times New Roman" w:hAnsi="Times New Roman" w:cs="Times New Roman"/>
          <w:b/>
          <w:bCs/>
          <w:color w:val="auto"/>
          <w:sz w:val="72"/>
          <w:szCs w:val="72"/>
          <w:lang w:val="ru-RU"/>
        </w:rPr>
      </w:pPr>
      <w:proofErr w:type="spellStart"/>
      <w:r w:rsidRPr="006E4E75">
        <w:rPr>
          <w:rFonts w:ascii="Times New Roman" w:hAnsi="Times New Roman" w:cs="Times New Roman"/>
          <w:b/>
          <w:bCs/>
          <w:color w:val="auto"/>
          <w:sz w:val="40"/>
          <w:szCs w:val="72"/>
        </w:rPr>
        <w:t>BilimAI</w:t>
      </w:r>
      <w:proofErr w:type="spellEnd"/>
      <w:r w:rsidRPr="006E4E75">
        <w:rPr>
          <w:rFonts w:ascii="Times New Roman" w:hAnsi="Times New Roman" w:cs="Times New Roman"/>
          <w:b/>
          <w:bCs/>
          <w:color w:val="auto"/>
          <w:sz w:val="40"/>
          <w:szCs w:val="72"/>
          <w:lang w:val="ru-RU"/>
        </w:rPr>
        <w:t xml:space="preserve">: </w:t>
      </w:r>
      <w:proofErr w:type="spellStart"/>
      <w:r w:rsidRPr="006E4E75">
        <w:rPr>
          <w:rFonts w:ascii="Times New Roman" w:hAnsi="Times New Roman" w:cs="Times New Roman"/>
          <w:b/>
          <w:bCs/>
          <w:color w:val="auto"/>
          <w:sz w:val="40"/>
          <w:szCs w:val="72"/>
          <w:lang w:val="ru-RU"/>
        </w:rPr>
        <w:t>Жасанды</w:t>
      </w:r>
      <w:proofErr w:type="spellEnd"/>
      <w:r w:rsidRPr="006E4E75">
        <w:rPr>
          <w:rFonts w:ascii="Times New Roman" w:hAnsi="Times New Roman" w:cs="Times New Roman"/>
          <w:b/>
          <w:bCs/>
          <w:color w:val="auto"/>
          <w:sz w:val="40"/>
          <w:szCs w:val="72"/>
          <w:lang w:val="ru-RU"/>
        </w:rPr>
        <w:t xml:space="preserve"> интеллект </w:t>
      </w:r>
      <w:proofErr w:type="spellStart"/>
      <w:r w:rsidRPr="006E4E75">
        <w:rPr>
          <w:rFonts w:ascii="Times New Roman" w:hAnsi="Times New Roman" w:cs="Times New Roman"/>
          <w:b/>
          <w:bCs/>
          <w:color w:val="auto"/>
          <w:sz w:val="40"/>
          <w:szCs w:val="72"/>
          <w:lang w:val="ru-RU"/>
        </w:rPr>
        <w:t>негізіндегі</w:t>
      </w:r>
      <w:proofErr w:type="spellEnd"/>
      <w:r w:rsidRPr="006E4E75">
        <w:rPr>
          <w:rFonts w:ascii="Times New Roman" w:hAnsi="Times New Roman" w:cs="Times New Roman"/>
          <w:b/>
          <w:bCs/>
          <w:color w:val="auto"/>
          <w:sz w:val="40"/>
          <w:szCs w:val="72"/>
          <w:lang w:val="ru-RU"/>
        </w:rPr>
        <w:t xml:space="preserve"> </w:t>
      </w:r>
      <w:proofErr w:type="spellStart"/>
      <w:r w:rsidRPr="006E4E75">
        <w:rPr>
          <w:rFonts w:ascii="Times New Roman" w:hAnsi="Times New Roman" w:cs="Times New Roman"/>
          <w:b/>
          <w:bCs/>
          <w:color w:val="auto"/>
          <w:sz w:val="40"/>
          <w:szCs w:val="72"/>
          <w:lang w:val="ru-RU"/>
        </w:rPr>
        <w:t>білім</w:t>
      </w:r>
      <w:proofErr w:type="spellEnd"/>
      <w:r w:rsidRPr="006E4E75">
        <w:rPr>
          <w:rFonts w:ascii="Times New Roman" w:hAnsi="Times New Roman" w:cs="Times New Roman"/>
          <w:b/>
          <w:bCs/>
          <w:color w:val="auto"/>
          <w:sz w:val="40"/>
          <w:szCs w:val="72"/>
          <w:lang w:val="ru-RU"/>
        </w:rPr>
        <w:t xml:space="preserve"> беру </w:t>
      </w:r>
      <w:proofErr w:type="spellStart"/>
      <w:r w:rsidRPr="006E4E75">
        <w:rPr>
          <w:rFonts w:ascii="Times New Roman" w:hAnsi="Times New Roman" w:cs="Times New Roman"/>
          <w:b/>
          <w:bCs/>
          <w:color w:val="auto"/>
          <w:sz w:val="40"/>
          <w:szCs w:val="72"/>
          <w:lang w:val="ru-RU"/>
        </w:rPr>
        <w:t>платформасы</w:t>
      </w:r>
      <w:proofErr w:type="spellEnd"/>
    </w:p>
    <w:p w14:paraId="40C2A376" w14:textId="09A0DD35" w:rsidR="007A6772" w:rsidRPr="00B67E79" w:rsidRDefault="000643CE" w:rsidP="001D3513">
      <w:pPr>
        <w:spacing w:afterLines="80" w:after="192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7E79">
        <w:rPr>
          <w:rFonts w:ascii="Times New Roman" w:hAnsi="Times New Roman" w:cs="Times New Roman"/>
          <w:i/>
          <w:sz w:val="24"/>
          <w:szCs w:val="28"/>
          <w:lang w:val="ru-RU"/>
        </w:rPr>
        <w:t>Авторлар</w:t>
      </w:r>
      <w:proofErr w:type="spellEnd"/>
      <w:r w:rsidRPr="00B67E79">
        <w:rPr>
          <w:rFonts w:ascii="Times New Roman" w:hAnsi="Times New Roman" w:cs="Times New Roman"/>
          <w:i/>
          <w:sz w:val="24"/>
          <w:szCs w:val="28"/>
          <w:lang w:val="ru-RU"/>
        </w:rPr>
        <w:t xml:space="preserve">: Исламов </w:t>
      </w:r>
      <w:proofErr w:type="spellStart"/>
      <w:r w:rsidRPr="00B67E79">
        <w:rPr>
          <w:rFonts w:ascii="Times New Roman" w:hAnsi="Times New Roman" w:cs="Times New Roman"/>
          <w:i/>
          <w:sz w:val="24"/>
          <w:szCs w:val="28"/>
          <w:lang w:val="ru-RU"/>
        </w:rPr>
        <w:t>Дінмұхамед</w:t>
      </w:r>
      <w:proofErr w:type="spellEnd"/>
      <w:r w:rsidRPr="00B67E79">
        <w:rPr>
          <w:rFonts w:ascii="Times New Roman" w:hAnsi="Times New Roman" w:cs="Times New Roman"/>
          <w:i/>
          <w:sz w:val="24"/>
          <w:szCs w:val="28"/>
          <w:lang w:val="ru-RU"/>
        </w:rPr>
        <w:t xml:space="preserve">, </w:t>
      </w:r>
      <w:proofErr w:type="spellStart"/>
      <w:r w:rsidRPr="00B67E79">
        <w:rPr>
          <w:rFonts w:ascii="Times New Roman" w:hAnsi="Times New Roman" w:cs="Times New Roman"/>
          <w:i/>
          <w:sz w:val="24"/>
          <w:szCs w:val="28"/>
          <w:lang w:val="ru-RU"/>
        </w:rPr>
        <w:t>Ермаханбет</w:t>
      </w:r>
      <w:proofErr w:type="spellEnd"/>
      <w:r w:rsidRPr="00B67E79">
        <w:rPr>
          <w:rFonts w:ascii="Times New Roman" w:hAnsi="Times New Roman" w:cs="Times New Roman"/>
          <w:i/>
          <w:sz w:val="24"/>
          <w:szCs w:val="28"/>
          <w:lang w:val="ru-RU"/>
        </w:rPr>
        <w:t xml:space="preserve"> </w:t>
      </w:r>
      <w:proofErr w:type="spellStart"/>
      <w:proofErr w:type="gramStart"/>
      <w:r w:rsidRPr="00B67E79">
        <w:rPr>
          <w:rFonts w:ascii="Times New Roman" w:hAnsi="Times New Roman" w:cs="Times New Roman"/>
          <w:i/>
          <w:sz w:val="24"/>
          <w:szCs w:val="28"/>
          <w:lang w:val="ru-RU"/>
        </w:rPr>
        <w:t>Ерсін</w:t>
      </w:r>
      <w:proofErr w:type="spellEnd"/>
      <w:r w:rsidRPr="00B67E79">
        <w:rPr>
          <w:rFonts w:ascii="Times New Roman" w:hAnsi="Times New Roman" w:cs="Times New Roman"/>
          <w:i/>
          <w:sz w:val="24"/>
          <w:szCs w:val="28"/>
          <w:lang w:val="ru-RU"/>
        </w:rPr>
        <w:t xml:space="preserve"> </w:t>
      </w:r>
      <w:r w:rsidRPr="00B67E79">
        <w:rPr>
          <w:rFonts w:ascii="Times New Roman" w:hAnsi="Times New Roman" w:cs="Times New Roman"/>
          <w:i/>
          <w:sz w:val="24"/>
          <w:szCs w:val="28"/>
          <w:lang w:val="ru-RU"/>
        </w:rPr>
        <w:t xml:space="preserve"> |</w:t>
      </w:r>
      <w:proofErr w:type="gramEnd"/>
      <w:r w:rsidRPr="00B67E79">
        <w:rPr>
          <w:rFonts w:ascii="Times New Roman" w:hAnsi="Times New Roman" w:cs="Times New Roman"/>
          <w:i/>
          <w:sz w:val="24"/>
          <w:szCs w:val="28"/>
          <w:lang w:val="ru-RU"/>
        </w:rPr>
        <w:t xml:space="preserve">  2026</w:t>
      </w:r>
    </w:p>
    <w:p w14:paraId="0605C794" w14:textId="77777777" w:rsidR="007A6772" w:rsidRPr="00B67E79" w:rsidRDefault="007A6772" w:rsidP="001D3513">
      <w:pPr>
        <w:spacing w:afterLines="80" w:after="192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C626D9" w14:textId="77777777" w:rsidR="007A6772" w:rsidRPr="00B67E79" w:rsidRDefault="000643CE" w:rsidP="001D3513">
      <w:pPr>
        <w:pStyle w:val="1"/>
        <w:spacing w:before="0" w:afterLines="80" w:after="192" w:line="240" w:lineRule="auto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B67E79">
        <w:rPr>
          <w:rFonts w:ascii="Times New Roman" w:hAnsi="Times New Roman" w:cs="Times New Roman"/>
          <w:color w:val="auto"/>
          <w:sz w:val="36"/>
          <w:szCs w:val="36"/>
          <w:lang w:val="ru-RU"/>
        </w:rPr>
        <w:t>Аннотация</w:t>
      </w:r>
    </w:p>
    <w:p w14:paraId="1ACD2182" w14:textId="77777777" w:rsidR="007A677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Қазіргі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таңда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жоғары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білім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беру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жүйесінде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студенттердің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оқу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үлгерімін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бақылау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болжау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және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жеке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тұлғаға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бағытталған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ұсынымдар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беру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мәселесі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өте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өзекті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болып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табылады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. Осы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мәселені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шешу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мақсатында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</w:rPr>
        <w:t>BilimAI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жасанды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интеллект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технологияларына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негізделген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білім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беру веб-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платформасы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әзірленді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. Платформа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студенттер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мен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оқытушыларға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арналған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кешенді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цифрлы</w:t>
      </w:r>
      <w:r w:rsidRPr="00B67E79">
        <w:rPr>
          <w:rFonts w:ascii="Times New Roman" w:hAnsi="Times New Roman" w:cs="Times New Roman"/>
          <w:sz w:val="28"/>
          <w:szCs w:val="28"/>
          <w:lang w:val="ru-RU"/>
        </w:rPr>
        <w:t>қ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орта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болып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табылады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8B476D" w14:textId="77777777" w:rsidR="007A6772" w:rsidRPr="00B67E79" w:rsidRDefault="000643CE" w:rsidP="001D3513">
      <w:pPr>
        <w:pStyle w:val="1"/>
        <w:spacing w:before="0" w:afterLines="80" w:after="192" w:line="240" w:lineRule="auto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proofErr w:type="spellStart"/>
      <w:r w:rsidRPr="00B67E79">
        <w:rPr>
          <w:rFonts w:ascii="Times New Roman" w:hAnsi="Times New Roman" w:cs="Times New Roman"/>
          <w:color w:val="auto"/>
          <w:sz w:val="36"/>
          <w:szCs w:val="36"/>
          <w:lang w:val="ru-RU"/>
        </w:rPr>
        <w:t>Кіріспе</w:t>
      </w:r>
      <w:proofErr w:type="spellEnd"/>
    </w:p>
    <w:p w14:paraId="5C3FFA36" w14:textId="77777777" w:rsidR="007A677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Дәстүрлі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білім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беру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жүйесінде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оқытушы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бірнеше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ондаған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студенттің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жеке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академиялық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жағдайын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қадағалауға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уақыт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таба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алмайды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. Студент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қиналып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жатса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да,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бұл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кеш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байқалады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B67E79">
        <w:rPr>
          <w:rFonts w:ascii="Times New Roman" w:hAnsi="Times New Roman" w:cs="Times New Roman"/>
          <w:sz w:val="28"/>
          <w:szCs w:val="28"/>
        </w:rPr>
        <w:t>BilimAI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платформасы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осы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олқылықты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жою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үшін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жасалған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жас</w:t>
      </w:r>
      <w:r w:rsidRPr="00B67E79">
        <w:rPr>
          <w:rFonts w:ascii="Times New Roman" w:hAnsi="Times New Roman" w:cs="Times New Roman"/>
          <w:sz w:val="28"/>
          <w:szCs w:val="28"/>
          <w:lang w:val="ru-RU"/>
        </w:rPr>
        <w:t>анды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интеллект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арқылы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әрбір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студентті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жеке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талдап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, дер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кезінде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ескерту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жасайды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6ECCC0" w14:textId="77777777" w:rsidR="007A6772" w:rsidRPr="00B67E79" w:rsidRDefault="000643CE" w:rsidP="001D3513">
      <w:pPr>
        <w:pStyle w:val="1"/>
        <w:spacing w:before="0" w:afterLines="80" w:after="192" w:line="240" w:lineRule="auto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r w:rsidRPr="00B67E79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Студент </w:t>
      </w:r>
      <w:proofErr w:type="spellStart"/>
      <w:r w:rsidRPr="00B67E79">
        <w:rPr>
          <w:rFonts w:ascii="Times New Roman" w:hAnsi="Times New Roman" w:cs="Times New Roman"/>
          <w:color w:val="auto"/>
          <w:sz w:val="36"/>
          <w:szCs w:val="36"/>
          <w:lang w:val="ru-RU"/>
        </w:rPr>
        <w:t>үшін</w:t>
      </w:r>
      <w:proofErr w:type="spellEnd"/>
      <w:r w:rsidRPr="00B67E79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color w:val="auto"/>
          <w:sz w:val="36"/>
          <w:szCs w:val="36"/>
          <w:lang w:val="ru-RU"/>
        </w:rPr>
        <w:t>мүмкіндіктер</w:t>
      </w:r>
      <w:proofErr w:type="spellEnd"/>
    </w:p>
    <w:p w14:paraId="4A1B2625" w14:textId="77777777" w:rsidR="008709A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1.</w:t>
      </w:r>
      <w:r w:rsidR="008709A2"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Жеке кабинет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және</w:t>
      </w:r>
      <w:proofErr w:type="spellEnd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академиялық</w:t>
      </w:r>
      <w:proofErr w:type="spellEnd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деректер</w:t>
      </w:r>
      <w:proofErr w:type="spellEnd"/>
    </w:p>
    <w:p w14:paraId="3EB1A124" w14:textId="1809C6C5" w:rsidR="007A677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Студент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өзінің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жеке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кабинетіне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кіріп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барлық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академиялық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ақпаратын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бір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жерден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көре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алады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қатысу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пайызы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>, тес</w:t>
      </w:r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т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нәтижелері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бағалар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>, транскрипт.</w:t>
      </w:r>
    </w:p>
    <w:p w14:paraId="09B2D463" w14:textId="77777777" w:rsidR="008709A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 Онлайн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тесттер</w:t>
      </w:r>
      <w:proofErr w:type="spellEnd"/>
    </w:p>
    <w:p w14:paraId="3F7FAF2E" w14:textId="3DE15CD3" w:rsidR="007A677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Студенттер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платформа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арқылы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оқытушы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жасаған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тесттерді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тапсырады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. Тест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нәтижелері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автоматты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түрде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жүйеге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сақталады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F0C677" w14:textId="77777777" w:rsidR="008709A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7E79">
        <w:rPr>
          <w:rFonts w:ascii="Times New Roman" w:hAnsi="Times New Roman" w:cs="Times New Roman"/>
          <w:b/>
          <w:sz w:val="28"/>
          <w:szCs w:val="28"/>
        </w:rPr>
        <w:t xml:space="preserve">3.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Прокторинг</w:t>
      </w:r>
      <w:proofErr w:type="spellEnd"/>
      <w:r w:rsidRPr="00B67E7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жүйесі</w:t>
      </w:r>
      <w:proofErr w:type="spellEnd"/>
      <w:r w:rsidRPr="00B67E79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Pr="00B67E79">
        <w:rPr>
          <w:rFonts w:ascii="Times New Roman" w:hAnsi="Times New Roman" w:cs="Times New Roman"/>
          <w:b/>
          <w:sz w:val="28"/>
          <w:szCs w:val="28"/>
        </w:rPr>
        <w:t>Google</w:t>
      </w:r>
      <w:r w:rsidRPr="00B67E7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7E79">
        <w:rPr>
          <w:rFonts w:ascii="Times New Roman" w:hAnsi="Times New Roman" w:cs="Times New Roman"/>
          <w:b/>
          <w:sz w:val="28"/>
          <w:szCs w:val="28"/>
        </w:rPr>
        <w:t>Vision</w:t>
      </w:r>
      <w:r w:rsidRPr="00B67E7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7E79">
        <w:rPr>
          <w:rFonts w:ascii="Times New Roman" w:hAnsi="Times New Roman" w:cs="Times New Roman"/>
          <w:b/>
          <w:sz w:val="28"/>
          <w:szCs w:val="28"/>
        </w:rPr>
        <w:t>API</w:t>
      </w:r>
      <w:r w:rsidRPr="00B67E79">
        <w:rPr>
          <w:rFonts w:ascii="Times New Roman" w:hAnsi="Times New Roman" w:cs="Times New Roman"/>
          <w:b/>
          <w:sz w:val="28"/>
          <w:szCs w:val="28"/>
        </w:rPr>
        <w:t>)</w:t>
      </w:r>
    </w:p>
    <w:p w14:paraId="20704E08" w14:textId="58DA0B4F" w:rsidR="007A677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7E79">
        <w:rPr>
          <w:rFonts w:ascii="Times New Roman" w:hAnsi="Times New Roman" w:cs="Times New Roman"/>
          <w:sz w:val="28"/>
          <w:szCs w:val="28"/>
          <w:lang w:val="ru-RU"/>
        </w:rPr>
        <w:t>Тест</w:t>
      </w:r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тапсыру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барысында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r w:rsidRPr="00B67E79">
        <w:rPr>
          <w:rFonts w:ascii="Times New Roman" w:hAnsi="Times New Roman" w:cs="Times New Roman"/>
          <w:sz w:val="28"/>
          <w:szCs w:val="28"/>
        </w:rPr>
        <w:t>Google</w:t>
      </w:r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r w:rsidRPr="00B67E79">
        <w:rPr>
          <w:rFonts w:ascii="Times New Roman" w:hAnsi="Times New Roman" w:cs="Times New Roman"/>
          <w:sz w:val="28"/>
          <w:szCs w:val="28"/>
        </w:rPr>
        <w:t>Vision</w:t>
      </w:r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r w:rsidRPr="00B67E79">
        <w:rPr>
          <w:rFonts w:ascii="Times New Roman" w:hAnsi="Times New Roman" w:cs="Times New Roman"/>
          <w:sz w:val="28"/>
          <w:szCs w:val="28"/>
        </w:rPr>
        <w:t>API</w:t>
      </w:r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технол</w:t>
      </w:r>
      <w:r w:rsidRPr="00B67E79">
        <w:rPr>
          <w:rFonts w:ascii="Times New Roman" w:hAnsi="Times New Roman" w:cs="Times New Roman"/>
          <w:sz w:val="28"/>
          <w:szCs w:val="28"/>
          <w:lang w:val="ru-RU"/>
        </w:rPr>
        <w:t>огиясы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арқылы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бейне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бақылау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жүзеге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асырылады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 xml:space="preserve">: </w:t>
      </w:r>
      <w:r w:rsidRPr="00B67E79">
        <w:rPr>
          <w:rFonts w:ascii="Times New Roman" w:hAnsi="Times New Roman" w:cs="Times New Roman"/>
          <w:sz w:val="28"/>
          <w:szCs w:val="28"/>
          <w:lang w:val="ru-RU"/>
        </w:rPr>
        <w:t>бет</w:t>
      </w:r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анықтау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 xml:space="preserve">, </w:t>
      </w:r>
      <w:r w:rsidRPr="00B67E79">
        <w:rPr>
          <w:rFonts w:ascii="Times New Roman" w:hAnsi="Times New Roman" w:cs="Times New Roman"/>
          <w:sz w:val="28"/>
          <w:szCs w:val="28"/>
          <w:lang w:val="ru-RU"/>
        </w:rPr>
        <w:t>бас</w:t>
      </w:r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бұрылысын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бақылау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 xml:space="preserve">, </w:t>
      </w:r>
      <w:r w:rsidRPr="00B67E79">
        <w:rPr>
          <w:rFonts w:ascii="Times New Roman" w:hAnsi="Times New Roman" w:cs="Times New Roman"/>
          <w:sz w:val="28"/>
          <w:szCs w:val="28"/>
          <w:lang w:val="ru-RU"/>
        </w:rPr>
        <w:t>телефон</w:t>
      </w:r>
      <w:r w:rsidRPr="00B67E7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кітап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>/</w:t>
      </w:r>
      <w:r w:rsidRPr="00B67E79">
        <w:rPr>
          <w:rFonts w:ascii="Times New Roman" w:hAnsi="Times New Roman" w:cs="Times New Roman"/>
          <w:sz w:val="28"/>
          <w:szCs w:val="28"/>
          <w:lang w:val="ru-RU"/>
        </w:rPr>
        <w:t>ноутбук</w:t>
      </w:r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секілді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тыйым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салынған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заттарды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тану</w:t>
      </w:r>
      <w:proofErr w:type="spellEnd"/>
      <w:r w:rsidRPr="00B67E7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Жүйе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оқытушыға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күдікті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оқиғалар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туралы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есеп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береді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FA5758" w14:textId="77777777" w:rsidR="008709A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 ИИ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үлгерім</w:t>
      </w:r>
      <w:proofErr w:type="spellEnd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болжамы</w:t>
      </w:r>
      <w:proofErr w:type="spellEnd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</w:t>
      </w:r>
      <w:r w:rsidRPr="00B67E79">
        <w:rPr>
          <w:rFonts w:ascii="Times New Roman" w:hAnsi="Times New Roman" w:cs="Times New Roman"/>
          <w:b/>
          <w:sz w:val="28"/>
          <w:szCs w:val="28"/>
        </w:rPr>
        <w:t>Gemini</w:t>
      </w:r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B67E79">
        <w:rPr>
          <w:rFonts w:ascii="Times New Roman" w:hAnsi="Times New Roman" w:cs="Times New Roman"/>
          <w:b/>
          <w:sz w:val="28"/>
          <w:szCs w:val="28"/>
        </w:rPr>
        <w:t>AI</w:t>
      </w:r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14:paraId="0F6E45FA" w14:textId="3587D4C5" w:rsidR="007A677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lastRenderedPageBreak/>
        <w:t>Студенттің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қатысу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пайызы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>, те</w:t>
      </w:r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ст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ұпайлары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орташа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баға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талданып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академиялық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жағдайы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болжалады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>: "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Үздік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>", "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Орташа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"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немесе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Қауіп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аймағы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". </w:t>
      </w:r>
      <w:r w:rsidRPr="00B67E79">
        <w:rPr>
          <w:rFonts w:ascii="Times New Roman" w:hAnsi="Times New Roman" w:cs="Times New Roman"/>
          <w:sz w:val="28"/>
          <w:szCs w:val="28"/>
        </w:rPr>
        <w:t>Gemini</w:t>
      </w:r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67E79">
        <w:rPr>
          <w:rFonts w:ascii="Times New Roman" w:hAnsi="Times New Roman" w:cs="Times New Roman"/>
          <w:sz w:val="28"/>
          <w:szCs w:val="28"/>
        </w:rPr>
        <w:t>AI</w:t>
      </w:r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қазақ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тілінде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жеке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талдау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жазады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73FBFC" w14:textId="77777777" w:rsidR="008709A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5. Жеке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ұсынымдар</w:t>
      </w:r>
      <w:proofErr w:type="spellEnd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</w:t>
      </w:r>
      <w:r w:rsidRPr="00B67E79">
        <w:rPr>
          <w:rFonts w:ascii="Times New Roman" w:hAnsi="Times New Roman" w:cs="Times New Roman"/>
          <w:b/>
          <w:sz w:val="28"/>
          <w:szCs w:val="28"/>
        </w:rPr>
        <w:t>Gemini</w:t>
      </w:r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B67E79">
        <w:rPr>
          <w:rFonts w:ascii="Times New Roman" w:hAnsi="Times New Roman" w:cs="Times New Roman"/>
          <w:b/>
          <w:sz w:val="28"/>
          <w:szCs w:val="28"/>
        </w:rPr>
        <w:t>AI</w:t>
      </w:r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14:paraId="147F3CB9" w14:textId="341FC922" w:rsidR="007A677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Студенттің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нақты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жағдайына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қарай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67E79">
        <w:rPr>
          <w:rFonts w:ascii="Times New Roman" w:hAnsi="Times New Roman" w:cs="Times New Roman"/>
          <w:sz w:val="28"/>
          <w:szCs w:val="28"/>
        </w:rPr>
        <w:t>Gemini</w:t>
      </w:r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67E79">
        <w:rPr>
          <w:rFonts w:ascii="Times New Roman" w:hAnsi="Times New Roman" w:cs="Times New Roman"/>
          <w:sz w:val="28"/>
          <w:szCs w:val="28"/>
        </w:rPr>
        <w:t>AI</w:t>
      </w:r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қазақ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тілінде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3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нақты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кеңес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бере</w:t>
      </w:r>
      <w:r w:rsidRPr="00B67E79">
        <w:rPr>
          <w:rFonts w:ascii="Times New Roman" w:hAnsi="Times New Roman" w:cs="Times New Roman"/>
          <w:sz w:val="28"/>
          <w:szCs w:val="28"/>
          <w:lang w:val="ru-RU"/>
        </w:rPr>
        <w:t>ді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қай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пәнге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көбірек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назар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аудару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керек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қатысуды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қалай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жақсарту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керек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және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т.б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06649D" w14:textId="77777777" w:rsidR="008709A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6.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Қолжазбаны</w:t>
      </w:r>
      <w:proofErr w:type="spellEnd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тексеру</w:t>
      </w:r>
      <w:proofErr w:type="spellEnd"/>
    </w:p>
    <w:p w14:paraId="704941D2" w14:textId="148A485A" w:rsidR="007A677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Студент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қолмен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жазылған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жауаптың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фотосуретін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жүктей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алады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жүйе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оны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танып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мазмұнын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талдайды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6F1378" w14:textId="77777777" w:rsidR="007A6772" w:rsidRPr="00B67E79" w:rsidRDefault="000643CE" w:rsidP="001D3513">
      <w:pPr>
        <w:pStyle w:val="1"/>
        <w:spacing w:before="0" w:afterLines="80" w:after="192" w:line="240" w:lineRule="auto"/>
        <w:rPr>
          <w:rFonts w:ascii="Times New Roman" w:hAnsi="Times New Roman" w:cs="Times New Roman"/>
          <w:color w:val="auto"/>
          <w:sz w:val="36"/>
          <w:szCs w:val="36"/>
          <w:lang w:val="ru-RU"/>
        </w:rPr>
      </w:pPr>
      <w:proofErr w:type="spellStart"/>
      <w:r w:rsidRPr="00B67E79">
        <w:rPr>
          <w:rFonts w:ascii="Times New Roman" w:hAnsi="Times New Roman" w:cs="Times New Roman"/>
          <w:color w:val="auto"/>
          <w:sz w:val="36"/>
          <w:szCs w:val="36"/>
          <w:lang w:val="ru-RU"/>
        </w:rPr>
        <w:t>Оқытушы</w:t>
      </w:r>
      <w:proofErr w:type="spellEnd"/>
      <w:r w:rsidRPr="00B67E79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color w:val="auto"/>
          <w:sz w:val="36"/>
          <w:szCs w:val="36"/>
          <w:lang w:val="ru-RU"/>
        </w:rPr>
        <w:t>үшін</w:t>
      </w:r>
      <w:proofErr w:type="spellEnd"/>
      <w:r w:rsidRPr="00B67E79">
        <w:rPr>
          <w:rFonts w:ascii="Times New Roman" w:hAnsi="Times New Roman" w:cs="Times New Roman"/>
          <w:color w:val="auto"/>
          <w:sz w:val="36"/>
          <w:szCs w:val="36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color w:val="auto"/>
          <w:sz w:val="36"/>
          <w:szCs w:val="36"/>
          <w:lang w:val="ru-RU"/>
        </w:rPr>
        <w:t>мүмкіндіктер</w:t>
      </w:r>
      <w:proofErr w:type="spellEnd"/>
    </w:p>
    <w:p w14:paraId="22EF561F" w14:textId="77777777" w:rsidR="008709A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1.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Топтарды</w:t>
      </w:r>
      <w:proofErr w:type="spellEnd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басқару</w:t>
      </w:r>
      <w:proofErr w:type="spellEnd"/>
    </w:p>
    <w:p w14:paraId="514AB7F0" w14:textId="0864ED46" w:rsidR="007A677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Оқытушы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топт</w:t>
      </w:r>
      <w:r w:rsidRPr="00B67E79">
        <w:rPr>
          <w:rFonts w:ascii="Times New Roman" w:hAnsi="Times New Roman" w:cs="Times New Roman"/>
          <w:sz w:val="28"/>
          <w:szCs w:val="28"/>
          <w:lang w:val="ru-RU"/>
        </w:rPr>
        <w:t>ар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жасай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алады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студенттерді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топқа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қоса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алады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A65FE2E" w14:textId="77777777" w:rsidR="008709A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 Тест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жасау</w:t>
      </w:r>
      <w:proofErr w:type="spellEnd"/>
    </w:p>
    <w:p w14:paraId="3A7F47C2" w14:textId="50334835" w:rsidR="007A677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Оқытушы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кез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келген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пән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бойынша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тест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жасайды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сұрақтар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нұсқалар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дұрыс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жауаптар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уақыт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шегі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FC1915" w14:textId="77777777" w:rsidR="008709A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3.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Студенттерді</w:t>
      </w:r>
      <w:proofErr w:type="spellEnd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бақылау</w:t>
      </w:r>
      <w:proofErr w:type="spellEnd"/>
    </w:p>
    <w:p w14:paraId="3FF0A196" w14:textId="2BF65A8A" w:rsidR="007A677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Оқытушы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барлық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студенттердің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қатысу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пайызын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, тест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нәтижелерін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, ИИ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болжамын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жән</w:t>
      </w:r>
      <w:r w:rsidRPr="00B67E79">
        <w:rPr>
          <w:rFonts w:ascii="Times New Roman" w:hAnsi="Times New Roman" w:cs="Times New Roman"/>
          <w:sz w:val="28"/>
          <w:szCs w:val="28"/>
          <w:lang w:val="ru-RU"/>
        </w:rPr>
        <w:t>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прокторинг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есебін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бір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экраннан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көре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алады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C25C99" w14:textId="77777777" w:rsidR="008709A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 </w:t>
      </w:r>
      <w:proofErr w:type="spellStart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>Бағалар</w:t>
      </w:r>
      <w:proofErr w:type="spellEnd"/>
      <w:r w:rsidRPr="00B67E79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мен транскрипт</w:t>
      </w:r>
    </w:p>
    <w:p w14:paraId="0D73D59B" w14:textId="19B25061" w:rsidR="007A677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Оқытушы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студенттерге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баға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қоя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алады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, транскрипт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жазбаларын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67E79">
        <w:rPr>
          <w:rFonts w:ascii="Times New Roman" w:hAnsi="Times New Roman" w:cs="Times New Roman"/>
          <w:sz w:val="28"/>
          <w:szCs w:val="28"/>
          <w:lang w:val="ru-RU"/>
        </w:rPr>
        <w:t>жүргізеді</w:t>
      </w:r>
      <w:proofErr w:type="spellEnd"/>
      <w:r w:rsidRPr="00B67E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D6542E" w14:textId="77777777" w:rsidR="007A6772" w:rsidRPr="00B67E79" w:rsidRDefault="000643CE" w:rsidP="001D3513">
      <w:pPr>
        <w:pStyle w:val="1"/>
        <w:spacing w:before="0" w:afterLines="80" w:after="192" w:line="240" w:lineRule="auto"/>
        <w:rPr>
          <w:rFonts w:ascii="Times New Roman" w:hAnsi="Times New Roman" w:cs="Times New Roman"/>
          <w:color w:val="auto"/>
          <w:sz w:val="36"/>
          <w:szCs w:val="36"/>
        </w:rPr>
      </w:pPr>
      <w:proofErr w:type="spellStart"/>
      <w:r w:rsidRPr="00B67E79">
        <w:rPr>
          <w:rFonts w:ascii="Times New Roman" w:hAnsi="Times New Roman" w:cs="Times New Roman"/>
          <w:color w:val="auto"/>
          <w:sz w:val="36"/>
          <w:szCs w:val="36"/>
        </w:rPr>
        <w:t>Техникалық</w:t>
      </w:r>
      <w:proofErr w:type="spellEnd"/>
      <w:r w:rsidRPr="00B67E79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B67E79">
        <w:rPr>
          <w:rFonts w:ascii="Times New Roman" w:hAnsi="Times New Roman" w:cs="Times New Roman"/>
          <w:color w:val="auto"/>
          <w:sz w:val="36"/>
          <w:szCs w:val="36"/>
        </w:rPr>
        <w:t>шешімдер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67E79" w:rsidRPr="00B67E79" w14:paraId="7C0B5C1F" w14:textId="77777777">
        <w:tc>
          <w:tcPr>
            <w:tcW w:w="4703" w:type="dxa"/>
            <w:shd w:val="clear" w:color="auto" w:fill="2563EB"/>
          </w:tcPr>
          <w:p w14:paraId="4C683D61" w14:textId="77777777" w:rsidR="007A6772" w:rsidRPr="000643CE" w:rsidRDefault="000643CE" w:rsidP="001D3513">
            <w:pPr>
              <w:spacing w:afterLines="80" w:after="192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0643CE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8"/>
              </w:rPr>
              <w:t>Компонент</w:t>
            </w:r>
          </w:p>
        </w:tc>
        <w:tc>
          <w:tcPr>
            <w:tcW w:w="4703" w:type="dxa"/>
            <w:shd w:val="clear" w:color="auto" w:fill="2563EB"/>
          </w:tcPr>
          <w:p w14:paraId="560795D1" w14:textId="77777777" w:rsidR="007A6772" w:rsidRPr="000643CE" w:rsidRDefault="000643CE" w:rsidP="001D3513">
            <w:pPr>
              <w:spacing w:afterLines="80" w:after="192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r w:rsidRPr="000643CE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8"/>
              </w:rPr>
              <w:t>Технология</w:t>
            </w:r>
          </w:p>
        </w:tc>
      </w:tr>
      <w:tr w:rsidR="00B67E79" w:rsidRPr="00B67E79" w14:paraId="3009F4DE" w14:textId="77777777">
        <w:tc>
          <w:tcPr>
            <w:tcW w:w="4703" w:type="dxa"/>
          </w:tcPr>
          <w:p w14:paraId="5ADA125D" w14:textId="77777777" w:rsidR="007A6772" w:rsidRPr="00B67E79" w:rsidRDefault="000643CE" w:rsidP="001D3513">
            <w:pPr>
              <w:spacing w:afterLines="80" w:after="19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Фронтенд</w:t>
            </w:r>
            <w:proofErr w:type="spellEnd"/>
          </w:p>
        </w:tc>
        <w:tc>
          <w:tcPr>
            <w:tcW w:w="4703" w:type="dxa"/>
          </w:tcPr>
          <w:p w14:paraId="7AFF526C" w14:textId="77777777" w:rsidR="007A6772" w:rsidRPr="00B67E79" w:rsidRDefault="000643CE" w:rsidP="001D3513">
            <w:pPr>
              <w:spacing w:afterLines="80" w:after="192"/>
              <w:rPr>
                <w:rFonts w:ascii="Times New Roman" w:hAnsi="Times New Roman" w:cs="Times New Roman"/>
                <w:sz w:val="28"/>
                <w:szCs w:val="28"/>
              </w:rPr>
            </w:pPr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React 18 + Vite + Tailwind CSS</w:t>
            </w:r>
          </w:p>
        </w:tc>
      </w:tr>
      <w:tr w:rsidR="00B67E79" w:rsidRPr="00B67E79" w14:paraId="7BEC5232" w14:textId="77777777">
        <w:tc>
          <w:tcPr>
            <w:tcW w:w="4703" w:type="dxa"/>
          </w:tcPr>
          <w:p w14:paraId="0903B767" w14:textId="77777777" w:rsidR="007A6772" w:rsidRPr="00B67E79" w:rsidRDefault="000643CE" w:rsidP="001D3513">
            <w:pPr>
              <w:spacing w:afterLines="80" w:after="19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Бэкенд</w:t>
            </w:r>
            <w:proofErr w:type="spellEnd"/>
          </w:p>
        </w:tc>
        <w:tc>
          <w:tcPr>
            <w:tcW w:w="4703" w:type="dxa"/>
          </w:tcPr>
          <w:p w14:paraId="6E9F9A38" w14:textId="77777777" w:rsidR="007A6772" w:rsidRPr="00B67E79" w:rsidRDefault="000643CE" w:rsidP="001D3513">
            <w:pPr>
              <w:spacing w:afterLines="80" w:after="192"/>
              <w:rPr>
                <w:rFonts w:ascii="Times New Roman" w:hAnsi="Times New Roman" w:cs="Times New Roman"/>
                <w:sz w:val="28"/>
                <w:szCs w:val="28"/>
              </w:rPr>
            </w:pPr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Python FastAPI</w:t>
            </w:r>
          </w:p>
        </w:tc>
      </w:tr>
      <w:tr w:rsidR="00B67E79" w:rsidRPr="00B67E79" w14:paraId="79CB6A55" w14:textId="77777777">
        <w:tc>
          <w:tcPr>
            <w:tcW w:w="4703" w:type="dxa"/>
          </w:tcPr>
          <w:p w14:paraId="341A521C" w14:textId="77777777" w:rsidR="007A6772" w:rsidRPr="00B67E79" w:rsidRDefault="000643CE" w:rsidP="001D3513">
            <w:pPr>
              <w:spacing w:afterLines="80" w:after="19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Деректер</w:t>
            </w:r>
            <w:proofErr w:type="spellEnd"/>
            <w:r w:rsidRPr="00B67E79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қоры</w:t>
            </w:r>
            <w:proofErr w:type="spellEnd"/>
          </w:p>
        </w:tc>
        <w:tc>
          <w:tcPr>
            <w:tcW w:w="4703" w:type="dxa"/>
          </w:tcPr>
          <w:p w14:paraId="70CCBF15" w14:textId="77777777" w:rsidR="007A6772" w:rsidRPr="00B67E79" w:rsidRDefault="000643CE" w:rsidP="001D3513">
            <w:pPr>
              <w:spacing w:afterLines="80" w:after="192"/>
              <w:rPr>
                <w:rFonts w:ascii="Times New Roman" w:hAnsi="Times New Roman" w:cs="Times New Roman"/>
                <w:sz w:val="28"/>
                <w:szCs w:val="28"/>
              </w:rPr>
            </w:pPr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PostgreSQL (Supabase)</w:t>
            </w:r>
          </w:p>
        </w:tc>
      </w:tr>
      <w:tr w:rsidR="00B67E79" w:rsidRPr="00B67E79" w14:paraId="3F4BAD1B" w14:textId="77777777">
        <w:tc>
          <w:tcPr>
            <w:tcW w:w="4703" w:type="dxa"/>
          </w:tcPr>
          <w:p w14:paraId="0BBB39B1" w14:textId="77777777" w:rsidR="007A6772" w:rsidRPr="00B67E79" w:rsidRDefault="000643CE" w:rsidP="001D3513">
            <w:pPr>
              <w:spacing w:afterLines="80" w:after="192"/>
              <w:rPr>
                <w:rFonts w:ascii="Times New Roman" w:hAnsi="Times New Roman" w:cs="Times New Roman"/>
                <w:sz w:val="28"/>
                <w:szCs w:val="28"/>
              </w:rPr>
            </w:pPr>
            <w:r w:rsidRPr="00B67E79">
              <w:rPr>
                <w:rFonts w:ascii="Times New Roman" w:hAnsi="Times New Roman" w:cs="Times New Roman"/>
                <w:sz w:val="24"/>
                <w:szCs w:val="28"/>
              </w:rPr>
              <w:t xml:space="preserve">ИИ </w:t>
            </w:r>
            <w:proofErr w:type="spellStart"/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болжам</w:t>
            </w:r>
            <w:proofErr w:type="spellEnd"/>
          </w:p>
        </w:tc>
        <w:tc>
          <w:tcPr>
            <w:tcW w:w="4703" w:type="dxa"/>
          </w:tcPr>
          <w:p w14:paraId="28A0E3B0" w14:textId="77777777" w:rsidR="007A6772" w:rsidRPr="00B67E79" w:rsidRDefault="000643CE" w:rsidP="001D3513">
            <w:pPr>
              <w:spacing w:afterLines="80" w:after="192"/>
              <w:rPr>
                <w:rFonts w:ascii="Times New Roman" w:hAnsi="Times New Roman" w:cs="Times New Roman"/>
                <w:sz w:val="28"/>
                <w:szCs w:val="28"/>
              </w:rPr>
            </w:pPr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Google Gemini 2.5 Flash</w:t>
            </w:r>
          </w:p>
        </w:tc>
      </w:tr>
      <w:tr w:rsidR="00B67E79" w:rsidRPr="00B67E79" w14:paraId="1B2CCD8E" w14:textId="77777777">
        <w:tc>
          <w:tcPr>
            <w:tcW w:w="4703" w:type="dxa"/>
          </w:tcPr>
          <w:p w14:paraId="553CBA4D" w14:textId="77777777" w:rsidR="007A6772" w:rsidRPr="00B67E79" w:rsidRDefault="000643CE" w:rsidP="001D3513">
            <w:pPr>
              <w:spacing w:afterLines="80" w:after="19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Прокторинг</w:t>
            </w:r>
            <w:proofErr w:type="spellEnd"/>
          </w:p>
        </w:tc>
        <w:tc>
          <w:tcPr>
            <w:tcW w:w="4703" w:type="dxa"/>
          </w:tcPr>
          <w:p w14:paraId="15C3FF7B" w14:textId="77777777" w:rsidR="007A6772" w:rsidRPr="00B67E79" w:rsidRDefault="000643CE" w:rsidP="001D3513">
            <w:pPr>
              <w:spacing w:afterLines="80" w:after="192"/>
              <w:rPr>
                <w:rFonts w:ascii="Times New Roman" w:hAnsi="Times New Roman" w:cs="Times New Roman"/>
                <w:sz w:val="28"/>
                <w:szCs w:val="28"/>
              </w:rPr>
            </w:pPr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Google Vision API</w:t>
            </w:r>
          </w:p>
        </w:tc>
      </w:tr>
      <w:tr w:rsidR="00B67E79" w:rsidRPr="00B67E79" w14:paraId="3643341D" w14:textId="77777777">
        <w:tc>
          <w:tcPr>
            <w:tcW w:w="4703" w:type="dxa"/>
          </w:tcPr>
          <w:p w14:paraId="20D67916" w14:textId="77777777" w:rsidR="007A6772" w:rsidRPr="00B67E79" w:rsidRDefault="000643CE" w:rsidP="001D3513">
            <w:pPr>
              <w:spacing w:afterLines="80" w:after="19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Аутентификация</w:t>
            </w:r>
            <w:proofErr w:type="spellEnd"/>
          </w:p>
        </w:tc>
        <w:tc>
          <w:tcPr>
            <w:tcW w:w="4703" w:type="dxa"/>
          </w:tcPr>
          <w:p w14:paraId="5EEFF2D1" w14:textId="77777777" w:rsidR="007A6772" w:rsidRPr="00B67E79" w:rsidRDefault="000643CE" w:rsidP="001D3513">
            <w:pPr>
              <w:spacing w:afterLines="80" w:after="192"/>
              <w:rPr>
                <w:rFonts w:ascii="Times New Roman" w:hAnsi="Times New Roman" w:cs="Times New Roman"/>
                <w:sz w:val="28"/>
                <w:szCs w:val="28"/>
              </w:rPr>
            </w:pPr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JWT токен</w:t>
            </w:r>
          </w:p>
        </w:tc>
      </w:tr>
      <w:tr w:rsidR="00B67E79" w:rsidRPr="00B67E79" w14:paraId="26C4AA8D" w14:textId="77777777">
        <w:tc>
          <w:tcPr>
            <w:tcW w:w="4703" w:type="dxa"/>
          </w:tcPr>
          <w:p w14:paraId="4B32FD7F" w14:textId="77777777" w:rsidR="007A6772" w:rsidRPr="00B67E79" w:rsidRDefault="000643CE" w:rsidP="001D3513">
            <w:pPr>
              <w:spacing w:afterLines="80" w:after="19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7E79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Хостинг</w:t>
            </w:r>
            <w:proofErr w:type="spellEnd"/>
            <w:r w:rsidRPr="00B67E79">
              <w:rPr>
                <w:rFonts w:ascii="Times New Roman" w:hAnsi="Times New Roman" w:cs="Times New Roman"/>
                <w:sz w:val="24"/>
                <w:szCs w:val="28"/>
              </w:rPr>
              <w:t xml:space="preserve"> (</w:t>
            </w:r>
            <w:proofErr w:type="spellStart"/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фронтенд</w:t>
            </w:r>
            <w:proofErr w:type="spellEnd"/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703" w:type="dxa"/>
          </w:tcPr>
          <w:p w14:paraId="7E33DD7B" w14:textId="77777777" w:rsidR="007A6772" w:rsidRPr="00B67E79" w:rsidRDefault="000643CE" w:rsidP="001D3513">
            <w:pPr>
              <w:spacing w:afterLines="80" w:after="192"/>
              <w:rPr>
                <w:rFonts w:ascii="Times New Roman" w:hAnsi="Times New Roman" w:cs="Times New Roman"/>
                <w:sz w:val="28"/>
                <w:szCs w:val="28"/>
              </w:rPr>
            </w:pPr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Vercel</w:t>
            </w:r>
          </w:p>
        </w:tc>
      </w:tr>
      <w:tr w:rsidR="00B67E79" w:rsidRPr="00B67E79" w14:paraId="1EFDD0D6" w14:textId="77777777">
        <w:tc>
          <w:tcPr>
            <w:tcW w:w="4703" w:type="dxa"/>
          </w:tcPr>
          <w:p w14:paraId="61CFA83B" w14:textId="77777777" w:rsidR="007A6772" w:rsidRPr="00B67E79" w:rsidRDefault="000643CE" w:rsidP="001D3513">
            <w:pPr>
              <w:spacing w:afterLines="80" w:after="19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Хостинг</w:t>
            </w:r>
            <w:proofErr w:type="spellEnd"/>
            <w:r w:rsidRPr="00B67E79">
              <w:rPr>
                <w:rFonts w:ascii="Times New Roman" w:hAnsi="Times New Roman" w:cs="Times New Roman"/>
                <w:sz w:val="24"/>
                <w:szCs w:val="28"/>
              </w:rPr>
              <w:t xml:space="preserve"> (</w:t>
            </w:r>
            <w:proofErr w:type="spellStart"/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бэкенд</w:t>
            </w:r>
            <w:proofErr w:type="spellEnd"/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  <w:tc>
          <w:tcPr>
            <w:tcW w:w="4703" w:type="dxa"/>
          </w:tcPr>
          <w:p w14:paraId="7675C46F" w14:textId="77777777" w:rsidR="007A6772" w:rsidRPr="00B67E79" w:rsidRDefault="000643CE" w:rsidP="001D3513">
            <w:pPr>
              <w:spacing w:afterLines="80" w:after="192"/>
              <w:rPr>
                <w:rFonts w:ascii="Times New Roman" w:hAnsi="Times New Roman" w:cs="Times New Roman"/>
                <w:sz w:val="28"/>
                <w:szCs w:val="28"/>
              </w:rPr>
            </w:pPr>
            <w:r w:rsidRPr="00B67E79">
              <w:rPr>
                <w:rFonts w:ascii="Times New Roman" w:hAnsi="Times New Roman" w:cs="Times New Roman"/>
                <w:sz w:val="24"/>
                <w:szCs w:val="28"/>
              </w:rPr>
              <w:t>Render.com</w:t>
            </w:r>
          </w:p>
        </w:tc>
      </w:tr>
    </w:tbl>
    <w:p w14:paraId="0A41549F" w14:textId="77777777" w:rsidR="007A6772" w:rsidRPr="00B67E79" w:rsidRDefault="000643CE" w:rsidP="001D3513">
      <w:pPr>
        <w:pStyle w:val="1"/>
        <w:spacing w:before="0" w:afterLines="80" w:after="192" w:line="240" w:lineRule="auto"/>
        <w:rPr>
          <w:rFonts w:ascii="Times New Roman" w:hAnsi="Times New Roman" w:cs="Times New Roman"/>
          <w:color w:val="auto"/>
          <w:sz w:val="36"/>
          <w:szCs w:val="36"/>
        </w:rPr>
      </w:pPr>
      <w:proofErr w:type="spellStart"/>
      <w:r w:rsidRPr="00B67E79">
        <w:rPr>
          <w:rFonts w:ascii="Times New Roman" w:hAnsi="Times New Roman" w:cs="Times New Roman"/>
          <w:color w:val="auto"/>
          <w:sz w:val="36"/>
          <w:szCs w:val="36"/>
        </w:rPr>
        <w:t>Жасанды</w:t>
      </w:r>
      <w:proofErr w:type="spellEnd"/>
      <w:r w:rsidRPr="00B67E79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B67E79">
        <w:rPr>
          <w:rFonts w:ascii="Times New Roman" w:hAnsi="Times New Roman" w:cs="Times New Roman"/>
          <w:color w:val="auto"/>
          <w:sz w:val="36"/>
          <w:szCs w:val="36"/>
        </w:rPr>
        <w:t>интеллект</w:t>
      </w:r>
      <w:proofErr w:type="spellEnd"/>
      <w:r w:rsidRPr="00B67E79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B67E79">
        <w:rPr>
          <w:rFonts w:ascii="Times New Roman" w:hAnsi="Times New Roman" w:cs="Times New Roman"/>
          <w:color w:val="auto"/>
          <w:sz w:val="36"/>
          <w:szCs w:val="36"/>
        </w:rPr>
        <w:t>қалай</w:t>
      </w:r>
      <w:proofErr w:type="spellEnd"/>
      <w:r w:rsidRPr="00B67E79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proofErr w:type="spellStart"/>
      <w:r w:rsidRPr="00B67E79">
        <w:rPr>
          <w:rFonts w:ascii="Times New Roman" w:hAnsi="Times New Roman" w:cs="Times New Roman"/>
          <w:color w:val="auto"/>
          <w:sz w:val="36"/>
          <w:szCs w:val="36"/>
        </w:rPr>
        <w:t>қолданылады</w:t>
      </w:r>
      <w:proofErr w:type="spellEnd"/>
    </w:p>
    <w:p w14:paraId="0758180E" w14:textId="77777777" w:rsidR="007A6772" w:rsidRPr="00B67E79" w:rsidRDefault="000643CE" w:rsidP="001D3513">
      <w:pPr>
        <w:pStyle w:val="a"/>
        <w:spacing w:afterLines="80" w:after="192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E79">
        <w:rPr>
          <w:rFonts w:ascii="Times New Roman" w:hAnsi="Times New Roman" w:cs="Times New Roman"/>
          <w:b/>
          <w:sz w:val="28"/>
          <w:szCs w:val="28"/>
        </w:rPr>
        <w:t xml:space="preserve">Болжам — </w:t>
      </w:r>
      <w:r w:rsidRPr="00B67E79">
        <w:rPr>
          <w:rFonts w:ascii="Times New Roman" w:hAnsi="Times New Roman" w:cs="Times New Roman"/>
          <w:sz w:val="28"/>
          <w:szCs w:val="28"/>
        </w:rPr>
        <w:t xml:space="preserve">студенттің </w:t>
      </w:r>
      <w:r w:rsidRPr="00B67E79">
        <w:rPr>
          <w:rFonts w:ascii="Times New Roman" w:hAnsi="Times New Roman" w:cs="Times New Roman"/>
          <w:sz w:val="28"/>
          <w:szCs w:val="28"/>
        </w:rPr>
        <w:t>деректері негізінде машиналық оқыту моделі үлгерім деңгейін анықтайды, ал Gemini оны қазақша түсіндіреді.</w:t>
      </w:r>
    </w:p>
    <w:p w14:paraId="599F7EB7" w14:textId="77777777" w:rsidR="007A6772" w:rsidRPr="00B67E79" w:rsidRDefault="000643CE" w:rsidP="001D3513">
      <w:pPr>
        <w:pStyle w:val="a"/>
        <w:spacing w:afterLines="80" w:after="192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E79">
        <w:rPr>
          <w:rFonts w:ascii="Times New Roman" w:hAnsi="Times New Roman" w:cs="Times New Roman"/>
          <w:b/>
          <w:sz w:val="28"/>
          <w:szCs w:val="28"/>
        </w:rPr>
        <w:t>Ұсыным</w:t>
      </w:r>
      <w:r w:rsidRPr="00B67E79">
        <w:rPr>
          <w:rFonts w:ascii="Times New Roman" w:hAnsi="Times New Roman" w:cs="Times New Roman"/>
          <w:b/>
          <w:sz w:val="28"/>
          <w:szCs w:val="28"/>
        </w:rPr>
        <w:t xml:space="preserve"> — </w:t>
      </w:r>
      <w:r w:rsidRPr="00B67E79">
        <w:rPr>
          <w:rFonts w:ascii="Times New Roman" w:hAnsi="Times New Roman" w:cs="Times New Roman"/>
          <w:sz w:val="28"/>
          <w:szCs w:val="28"/>
        </w:rPr>
        <w:t>Gemini студенттің нақты олқылықтарын талдап, жеке кеңес береді.</w:t>
      </w:r>
    </w:p>
    <w:p w14:paraId="56CD2412" w14:textId="77777777" w:rsidR="007A6772" w:rsidRPr="00B67E79" w:rsidRDefault="000643CE" w:rsidP="001D3513">
      <w:pPr>
        <w:pStyle w:val="a"/>
        <w:spacing w:afterLines="80" w:after="192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E79">
        <w:rPr>
          <w:rFonts w:ascii="Times New Roman" w:hAnsi="Times New Roman" w:cs="Times New Roman"/>
          <w:b/>
          <w:sz w:val="28"/>
          <w:szCs w:val="28"/>
        </w:rPr>
        <w:t xml:space="preserve">Прокторинг — </w:t>
      </w:r>
      <w:r w:rsidRPr="00B67E79">
        <w:rPr>
          <w:rFonts w:ascii="Times New Roman" w:hAnsi="Times New Roman" w:cs="Times New Roman"/>
          <w:sz w:val="28"/>
          <w:szCs w:val="28"/>
        </w:rPr>
        <w:t>Google Vision API суреттен адам бетін, бас бұрылысын және заттар</w:t>
      </w:r>
      <w:r w:rsidRPr="00B67E79">
        <w:rPr>
          <w:rFonts w:ascii="Times New Roman" w:hAnsi="Times New Roman" w:cs="Times New Roman"/>
          <w:sz w:val="28"/>
          <w:szCs w:val="28"/>
        </w:rPr>
        <w:t>ды нақты анықтайды.</w:t>
      </w:r>
    </w:p>
    <w:p w14:paraId="16EDAE78" w14:textId="77777777" w:rsidR="007A6772" w:rsidRPr="00B67E79" w:rsidRDefault="000643CE" w:rsidP="001D3513">
      <w:pPr>
        <w:pStyle w:val="1"/>
        <w:spacing w:before="0" w:afterLines="80" w:after="192" w:line="240" w:lineRule="auto"/>
        <w:rPr>
          <w:rFonts w:ascii="Times New Roman" w:hAnsi="Times New Roman" w:cs="Times New Roman"/>
          <w:color w:val="auto"/>
          <w:sz w:val="36"/>
          <w:szCs w:val="36"/>
        </w:rPr>
      </w:pPr>
      <w:r w:rsidRPr="00B67E79">
        <w:rPr>
          <w:rFonts w:ascii="Times New Roman" w:hAnsi="Times New Roman" w:cs="Times New Roman"/>
          <w:color w:val="auto"/>
          <w:sz w:val="36"/>
          <w:szCs w:val="36"/>
        </w:rPr>
        <w:t>Қорытынды</w:t>
      </w:r>
    </w:p>
    <w:p w14:paraId="374AE299" w14:textId="77777777" w:rsidR="007A677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E79">
        <w:rPr>
          <w:rFonts w:ascii="Times New Roman" w:hAnsi="Times New Roman" w:cs="Times New Roman"/>
          <w:sz w:val="28"/>
          <w:szCs w:val="28"/>
        </w:rPr>
        <w:t>BilimAI платформасы — қазақстандық жоғары оқу орындарына арналған, жасанды интеллект мүмкіндіктерін толыққанды пайдаланатын заманауи білім беру жүйесі. Платформа оқытушы мен студент арасындағы академиялық байланысты цифрландыр</w:t>
      </w:r>
      <w:r w:rsidRPr="00B67E79">
        <w:rPr>
          <w:rFonts w:ascii="Times New Roman" w:hAnsi="Times New Roman" w:cs="Times New Roman"/>
          <w:sz w:val="28"/>
          <w:szCs w:val="28"/>
        </w:rPr>
        <w:t>ады, үлгерім болжамы арқылы тәуекел аймағындағы студенттерді ерте анықтауға мүмкіндік береді, ал жеке ұсынымдар арқылы оқу сапасын арттырады.</w:t>
      </w:r>
    </w:p>
    <w:p w14:paraId="4EE3D97A" w14:textId="77777777" w:rsidR="007A6772" w:rsidRPr="00B67E79" w:rsidRDefault="000643CE" w:rsidP="001D3513">
      <w:pPr>
        <w:spacing w:afterLines="80" w:after="192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7E79">
        <w:rPr>
          <w:rFonts w:ascii="Times New Roman" w:hAnsi="Times New Roman" w:cs="Times New Roman"/>
          <w:sz w:val="28"/>
          <w:szCs w:val="28"/>
        </w:rPr>
        <w:t>Болашақта платформаны мобильді қосымша форматында шығару, жасанды интеллект мүмкіндіктерін кеңейту және Қазақстанн</w:t>
      </w:r>
      <w:r w:rsidRPr="00B67E79">
        <w:rPr>
          <w:rFonts w:ascii="Times New Roman" w:hAnsi="Times New Roman" w:cs="Times New Roman"/>
          <w:sz w:val="28"/>
          <w:szCs w:val="28"/>
        </w:rPr>
        <w:t>ың барлық жоғары оқу орындарына бейімдеу жоспарланып отыр.</w:t>
      </w:r>
    </w:p>
    <w:p w14:paraId="161B0B9E" w14:textId="77777777" w:rsidR="007A6772" w:rsidRPr="00B67E79" w:rsidRDefault="007A6772" w:rsidP="001D3513">
      <w:pPr>
        <w:spacing w:afterLines="80" w:after="192" w:line="240" w:lineRule="auto"/>
        <w:rPr>
          <w:rFonts w:ascii="Times New Roman" w:hAnsi="Times New Roman" w:cs="Times New Roman"/>
          <w:sz w:val="28"/>
          <w:szCs w:val="28"/>
        </w:rPr>
      </w:pPr>
    </w:p>
    <w:p w14:paraId="26996E43" w14:textId="77777777" w:rsidR="007A6772" w:rsidRPr="00B67E79" w:rsidRDefault="000643CE" w:rsidP="001D3513">
      <w:pPr>
        <w:spacing w:afterLines="80" w:after="192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7E79">
        <w:rPr>
          <w:rFonts w:ascii="Times New Roman" w:hAnsi="Times New Roman" w:cs="Times New Roman"/>
          <w:b/>
          <w:i/>
          <w:sz w:val="32"/>
          <w:szCs w:val="28"/>
        </w:rPr>
        <w:t>BilimAI — білімің болашағы бүгін басталады.</w:t>
      </w:r>
    </w:p>
    <w:p w14:paraId="6727CD37" w14:textId="77777777" w:rsidR="007A6772" w:rsidRPr="00B67E79" w:rsidRDefault="007A6772" w:rsidP="001D3513">
      <w:pPr>
        <w:spacing w:afterLines="80" w:after="192" w:line="240" w:lineRule="auto"/>
        <w:rPr>
          <w:rFonts w:ascii="Times New Roman" w:hAnsi="Times New Roman" w:cs="Times New Roman"/>
          <w:sz w:val="28"/>
          <w:szCs w:val="28"/>
        </w:rPr>
      </w:pPr>
    </w:p>
    <w:p w14:paraId="7CF89EC1" w14:textId="77777777" w:rsidR="007A6772" w:rsidRPr="00B67E79" w:rsidRDefault="000643CE" w:rsidP="001D3513">
      <w:pPr>
        <w:spacing w:afterLines="80" w:after="192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67E79">
        <w:rPr>
          <w:rFonts w:ascii="Times New Roman" w:hAnsi="Times New Roman" w:cs="Times New Roman"/>
          <w:b/>
          <w:bCs/>
          <w:sz w:val="24"/>
          <w:szCs w:val="28"/>
          <w:lang w:val="ru-RU"/>
        </w:rPr>
        <w:t xml:space="preserve">Сайт: </w:t>
      </w:r>
      <w:r w:rsidRPr="00B67E79">
        <w:rPr>
          <w:rFonts w:ascii="Times New Roman" w:hAnsi="Times New Roman" w:cs="Times New Roman"/>
          <w:b/>
          <w:bCs/>
          <w:sz w:val="24"/>
          <w:szCs w:val="28"/>
        </w:rPr>
        <w:t>https</w:t>
      </w:r>
      <w:r w:rsidRPr="00B67E79">
        <w:rPr>
          <w:rFonts w:ascii="Times New Roman" w:hAnsi="Times New Roman" w:cs="Times New Roman"/>
          <w:b/>
          <w:bCs/>
          <w:sz w:val="24"/>
          <w:szCs w:val="28"/>
          <w:lang w:val="ru-RU"/>
        </w:rPr>
        <w:t>://</w:t>
      </w:r>
      <w:proofErr w:type="spellStart"/>
      <w:r w:rsidRPr="00B67E79">
        <w:rPr>
          <w:rFonts w:ascii="Times New Roman" w:hAnsi="Times New Roman" w:cs="Times New Roman"/>
          <w:b/>
          <w:bCs/>
          <w:sz w:val="24"/>
          <w:szCs w:val="28"/>
        </w:rPr>
        <w:t>bilim</w:t>
      </w:r>
      <w:proofErr w:type="spellEnd"/>
      <w:r w:rsidRPr="00B67E79">
        <w:rPr>
          <w:rFonts w:ascii="Times New Roman" w:hAnsi="Times New Roman" w:cs="Times New Roman"/>
          <w:b/>
          <w:bCs/>
          <w:sz w:val="24"/>
          <w:szCs w:val="28"/>
          <w:lang w:val="ru-RU"/>
        </w:rPr>
        <w:t>-</w:t>
      </w:r>
      <w:r w:rsidRPr="00B67E79">
        <w:rPr>
          <w:rFonts w:ascii="Times New Roman" w:hAnsi="Times New Roman" w:cs="Times New Roman"/>
          <w:b/>
          <w:bCs/>
          <w:sz w:val="24"/>
          <w:szCs w:val="28"/>
        </w:rPr>
        <w:t>al</w:t>
      </w:r>
      <w:r w:rsidRPr="00B67E79">
        <w:rPr>
          <w:rFonts w:ascii="Times New Roman" w:hAnsi="Times New Roman" w:cs="Times New Roman"/>
          <w:b/>
          <w:bCs/>
          <w:sz w:val="24"/>
          <w:szCs w:val="28"/>
          <w:lang w:val="ru-RU"/>
        </w:rPr>
        <w:t>-</w:t>
      </w:r>
      <w:r w:rsidRPr="00B67E79">
        <w:rPr>
          <w:rFonts w:ascii="Times New Roman" w:hAnsi="Times New Roman" w:cs="Times New Roman"/>
          <w:b/>
          <w:bCs/>
          <w:sz w:val="24"/>
          <w:szCs w:val="28"/>
        </w:rPr>
        <w:t>n</w:t>
      </w:r>
      <w:r w:rsidRPr="00B67E79">
        <w:rPr>
          <w:rFonts w:ascii="Times New Roman" w:hAnsi="Times New Roman" w:cs="Times New Roman"/>
          <w:b/>
          <w:bCs/>
          <w:sz w:val="24"/>
          <w:szCs w:val="28"/>
          <w:lang w:val="ru-RU"/>
        </w:rPr>
        <w:t>6</w:t>
      </w:r>
      <w:r w:rsidRPr="00B67E79">
        <w:rPr>
          <w:rFonts w:ascii="Times New Roman" w:hAnsi="Times New Roman" w:cs="Times New Roman"/>
          <w:b/>
          <w:bCs/>
          <w:sz w:val="24"/>
          <w:szCs w:val="28"/>
        </w:rPr>
        <w:t>x</w:t>
      </w:r>
      <w:r w:rsidRPr="00B67E79">
        <w:rPr>
          <w:rFonts w:ascii="Times New Roman" w:hAnsi="Times New Roman" w:cs="Times New Roman"/>
          <w:b/>
          <w:bCs/>
          <w:sz w:val="24"/>
          <w:szCs w:val="28"/>
          <w:lang w:val="ru-RU"/>
        </w:rPr>
        <w:t>7.</w:t>
      </w:r>
      <w:proofErr w:type="spellStart"/>
      <w:r w:rsidRPr="00B67E79">
        <w:rPr>
          <w:rFonts w:ascii="Times New Roman" w:hAnsi="Times New Roman" w:cs="Times New Roman"/>
          <w:b/>
          <w:bCs/>
          <w:sz w:val="24"/>
          <w:szCs w:val="28"/>
        </w:rPr>
        <w:t>vercel</w:t>
      </w:r>
      <w:proofErr w:type="spellEnd"/>
      <w:r w:rsidRPr="00B67E79">
        <w:rPr>
          <w:rFonts w:ascii="Times New Roman" w:hAnsi="Times New Roman" w:cs="Times New Roman"/>
          <w:b/>
          <w:bCs/>
          <w:sz w:val="24"/>
          <w:szCs w:val="28"/>
          <w:lang w:val="ru-RU"/>
        </w:rPr>
        <w:t>.</w:t>
      </w:r>
      <w:r w:rsidRPr="00B67E79">
        <w:rPr>
          <w:rFonts w:ascii="Times New Roman" w:hAnsi="Times New Roman" w:cs="Times New Roman"/>
          <w:b/>
          <w:bCs/>
          <w:sz w:val="24"/>
          <w:szCs w:val="28"/>
        </w:rPr>
        <w:t>app</w:t>
      </w:r>
    </w:p>
    <w:sectPr w:rsidR="007A6772" w:rsidRPr="00B67E7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3CE"/>
    <w:rsid w:val="0015074B"/>
    <w:rsid w:val="001D3513"/>
    <w:rsid w:val="0029639D"/>
    <w:rsid w:val="00326F90"/>
    <w:rsid w:val="006E4E75"/>
    <w:rsid w:val="007060F7"/>
    <w:rsid w:val="007A6772"/>
    <w:rsid w:val="008709A2"/>
    <w:rsid w:val="00AA1D8D"/>
    <w:rsid w:val="00B47730"/>
    <w:rsid w:val="00B67E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B4656B"/>
  <w14:defaultImageDpi w14:val="330"/>
  <w15:docId w15:val="{60A86B87-D830-4AC4-B692-040AC639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Димаш Ислам</cp:lastModifiedBy>
  <cp:revision>7</cp:revision>
  <dcterms:created xsi:type="dcterms:W3CDTF">2013-12-23T23:15:00Z</dcterms:created>
  <dcterms:modified xsi:type="dcterms:W3CDTF">2026-04-01T14:51:00Z</dcterms:modified>
  <cp:category/>
</cp:coreProperties>
</file>